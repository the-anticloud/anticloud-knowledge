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2026-10-02T10:12:36.225640Z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2cd46e860819f8b6bb5a8b443097e6858cf0d1c22ed78668ae2aac6f0a57c442 |</w:t>
      </w:r>
    </w:p>
    <w:p>
      <w:r>
        <w:t>| Timestamp UTC | 2026-10-02T10:12:36.225640Z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