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2026-10-02T10:12:34.834070Z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31dc9f62f99c4295e3c2c18dc881c5c86de272fc4de05141bb0d97fe78a7f12b |</w:t>
      </w:r>
    </w:p>
    <w:p>
      <w:r>
        <w:t>| Timestamp UTC | 2026-10-02T10:12:34.834070Z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