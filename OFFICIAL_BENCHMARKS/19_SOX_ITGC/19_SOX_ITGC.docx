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2026-10-02T10:12:35.394284Z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837a653452622e11d3b4bdabd22fbdab3a3ef1f2f057066ecd9ea21d75eb2688 |</w:t>
      </w:r>
    </w:p>
    <w:p>
      <w:r>
        <w:t>| Timestamp UTC | 2026-10-02T10:12:35.394284Z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