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2026-10-02T10:12:33.414509Z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e0e3ccd8f5da9c969948199c09e7f4c05f637e8e9a1fa005f2c1a42a88dc2523 |</w:t>
      </w:r>
    </w:p>
    <w:p>
      <w:r>
        <w:t>| Timestamp UTC | 2026-10-02T10:12:33.414509Z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