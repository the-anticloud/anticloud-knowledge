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2026-10-02T10:12:33.135874Z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ea535e0ea0830ae3316b2238014c692b2bc15fbe6b22530a47818ef8ef28ea40 |</w:t>
      </w:r>
    </w:p>
    <w:p>
      <w:r>
        <w:t>| Timestamp UTC | 2026-10-02T10:12:33.135874Z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