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2026-10-02T10:12:33.548526Z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bfa6a7bb477a4520b6daaca0661062922c5c7cb5bc704c10a9f4d4fa51fd1131 |</w:t>
      </w:r>
    </w:p>
    <w:p>
      <w:r>
        <w:t>| Timestamp UTC | 2026-10-02T10:12:33.548526Z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