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2026-10-02T10:12:32.102979Z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720bb3d6e080a1bb506d24f8f726e2f1985877f9101a8e36f6cf1c3ab951798a |</w:t>
      </w:r>
    </w:p>
    <w:p>
      <w:r>
        <w:t>| Timestamp UTC | 2026-10-02T10:12:32.102979Z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