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2026-10-02T10:12:36.060581Z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0ad18162286a9db2c4f1f2ae493c6e9fbf9c8e53fc9da39e499e7777a8d2d8db |</w:t>
      </w:r>
    </w:p>
    <w:p>
      <w:r>
        <w:t>| Timestamp UTC | 2026-10-02T10:12:36.060581Z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