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2026-10-02T10:12:32.486835Z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1123a24e2b74d13cc10e9e88f871c923b31532353d8e190386f1be24f91ede42 |</w:t>
      </w:r>
    </w:p>
    <w:p>
      <w:r>
        <w:t>| Timestamp UTC | 2026-10-02T10:12:32.486835Z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