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KNOWLEDGE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./knowledge_binary \</w:t>
      </w:r>
    </w:p>
    <w:p>
      <w:r>
        <w:t>--manifest ./knowledge_build_manifest.json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