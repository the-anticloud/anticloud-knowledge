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2026-10-02T10:12:32.281842Z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8db08f51c53ae52b4566e652c07458517f569a88b5a258a9ec593c7e8a4bc564 |</w:t>
      </w:r>
    </w:p>
    <w:p>
      <w:r>
        <w:t>| Timestamp UTC | 2026-10-02T10:12:32.281842Z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