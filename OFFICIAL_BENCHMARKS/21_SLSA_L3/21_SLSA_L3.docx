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2026-10-02T10:12:35.856189Z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f04155ebe49d4f8b25f776dcfa09f8dfaedd50c202d1f067f5df8b2f9cb79a43 |</w:t>
      </w:r>
    </w:p>
    <w:p>
      <w:r>
        <w:t>| Timestamp UTC | 2026-10-02T10:12:35.856189Z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