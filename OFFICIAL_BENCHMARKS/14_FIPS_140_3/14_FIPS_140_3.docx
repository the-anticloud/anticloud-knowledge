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2026-10-02T10:12:34.542722Z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ebb6917cb10628a3206daf3702d1b7d766a9ec15ea3212e37e5edc5b83ee54ae |</w:t>
      </w:r>
    </w:p>
    <w:p>
      <w:r>
        <w:t>| Timestamp UTC | 2026-10-02T10:12:34.542722Z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