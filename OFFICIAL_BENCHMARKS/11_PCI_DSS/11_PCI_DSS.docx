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2026-10-02T10:12:34.081460Z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e01ab24ee4d687a4785c04a69ecf1c7c3b27af916d1bd87c459719b5d8e5c5c6 |</w:t>
      </w:r>
    </w:p>
    <w:p>
      <w:r>
        <w:t>| Timestamp UTC | 2026-10-02T10:12:34.081460Z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