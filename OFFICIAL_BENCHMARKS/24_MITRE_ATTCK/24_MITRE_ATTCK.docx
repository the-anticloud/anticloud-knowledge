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2026-10-02T10:12:36.381571Z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3eac6095459628b119e468e438205d3a6ce90597adebb4c255a144c95a6da91b |</w:t>
      </w:r>
    </w:p>
    <w:p>
      <w:r>
        <w:t>| Timestamp UTC | 2026-10-02T10:12:36.381571Z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