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2026-10-02T10:12:36.735880Z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027c4f836e892d95ea3227be979b5a54e04129201063023673317e93aadd0ce0 |</w:t>
      </w:r>
    </w:p>
    <w:p>
      <w:r>
        <w:t>| Timestamp UTC | 2026-10-02T10:12:36.735880Z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