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2026-10-02T10:12:36.994178Z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0ca02c5a6559e75076c33889c06118c4831dc6e981fbed63988a69aa2da43d7a |</w:t>
      </w:r>
    </w:p>
    <w:p>
      <w:r>
        <w:t>| Timestamp UTC | 2026-10-02T10:12:36.994178Z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