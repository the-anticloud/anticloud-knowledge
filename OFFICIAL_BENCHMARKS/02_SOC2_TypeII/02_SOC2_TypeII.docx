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2026-10-02T10:12:31.946918Z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1467f1fd47cee84f24046db153d9c46549f9665e44524ec0ac742c4e2f489282 |</w:t>
      </w:r>
    </w:p>
    <w:p>
      <w:r>
        <w:t>| Timestamp UTC | 2026-10-02T10:12:31.946918Z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