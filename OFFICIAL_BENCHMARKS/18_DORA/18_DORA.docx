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2026-10-02T10:12:35.165395Z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feb1d2efe80fe3e4932dc332f784dccd7a488ca01cdec478166fdd80f855b7c1 |</w:t>
      </w:r>
    </w:p>
    <w:p>
      <w:r>
        <w:t>| Timestamp UTC | 2026-10-02T10:12:35.165395Z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