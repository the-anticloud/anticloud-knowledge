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2026-10-02T10:12:35.679361Z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0bc435246724a39c870bf6f962ea2ca3a0aa2390de1c4b1840239093f01b40bf |</w:t>
      </w:r>
    </w:p>
    <w:p>
      <w:r>
        <w:t>| Timestamp UTC | 2026-10-02T10:12:35.679361Z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