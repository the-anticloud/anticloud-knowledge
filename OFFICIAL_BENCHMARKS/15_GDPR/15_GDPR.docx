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2026-10-02T10:12:34.676648Z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62c639f27fd71eb94317c8101b293adab400b736903e37e446c4566a2acc4421 |</w:t>
      </w:r>
    </w:p>
    <w:p>
      <w:r>
        <w:t>| Timestamp UTC | 2026-10-02T10:12:34.676648Z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