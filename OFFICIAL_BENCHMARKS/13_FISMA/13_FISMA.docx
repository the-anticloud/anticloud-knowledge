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2026-10-02T10:12:34.399789Z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fa1250859d6265a75cfaea8cf2a9f06f568e93d5839b61e7b8289964238ad44f |</w:t>
      </w:r>
    </w:p>
    <w:p>
      <w:r>
        <w:t>| Timestamp UTC | 2026-10-02T10:12:34.399789Z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