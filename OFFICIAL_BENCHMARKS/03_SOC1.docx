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KNOWLEDGE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KNOWLEDGE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KNOWLEDGE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