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2026-10-02T10:12:34.274866Z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6f94029e8528f30eca7a9dd3448d17f02b65fad96a177b5284bde0e622e89d1c |</w:t>
      </w:r>
    </w:p>
    <w:p>
      <w:r>
        <w:t>| Timestamp UTC | 2026-10-02T10:12:34.274866Z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