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2026-10-02T10:12:33.796902Z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bc44f740ec214a25ca97d5d59d5fb2f86a98b73c2c5e3c35b4e50315f87fd136 |</w:t>
      </w:r>
    </w:p>
    <w:p>
      <w:r>
        <w:t>| Timestamp UTC | 2026-10-02T10:12:33.796902Z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