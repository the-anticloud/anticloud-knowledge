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2026-10-02T10:12:33.276338Z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0bcd1c2735d60dedf021f896dc6837eb62435137a27789fa6cbbcbcc85fd4434 |</w:t>
      </w:r>
    </w:p>
    <w:p>
      <w:r>
        <w:t>| Timestamp UTC | 2026-10-02T10:12:33.276338Z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